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 Maze 独立状态训练监视报告</w:t>
      </w:r>
    </w:p>
    <w:p>
      <w:r>
        <w:t>北京时间 2026-10-04T12:44:56+08:00   每30分钟更新同一文档</w:t>
      </w:r>
    </w:p>
    <w:p>
      <w:r>
        <w:t>当前实验已完成。正在200张地图阶段，已完成本阶段3000/3000次更新，累计21000/21000次更新。本报告用于检查固定状态的动作学习能力和训练进度。</w:t>
      </w:r>
    </w:p>
    <w:p>
      <w:r>
        <w:t>最近完整数据集评估：200张地图，32,000个状态，一致率99.39%，KL 0.01982；评估发生于累计第21000次更新。训练批次的一致率另见曲线。</w:t>
      </w:r>
    </w:p>
    <w:p>
      <w:pPr>
        <w:pStyle w:val="Heading1"/>
      </w:pPr>
      <w:r>
        <w:t>阶段进度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440"/>
        <w:gridCol w:w="1872"/>
        <w:gridCol w:w="2448"/>
        <w:gridCol w:w="1944"/>
      </w:tblGrid>
      <w:tr>
        <w:trPr>
          <w:tblHeader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地图数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阶段更新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全状态一致率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全状态 KL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3000/3000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99.75%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0.0294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3000/3000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100.00%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0.0006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3000/3000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99.97%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0.0017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3000/3000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99.89%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0.0064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3000/3000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99.28%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0.0290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3000/3000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99.16%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0.0279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3000/3000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99.39%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0.0198</w:t>
            </w:r>
          </w:p>
        </w:tc>
      </w:tr>
    </w:tbl>
    <w:p/>
    <w:p>
      <w:pPr>
        <w:pStyle w:val="Heading1"/>
      </w:pPr>
      <w:r>
        <w:t>实验方法和指标口径</w:t>
      </w:r>
    </w:p>
    <w:p>
      <w:r>
        <w:t>每张图片独立从可学习的初始窗口开始，M为40 tick，观察执行5 ticks。无历史继承，不执行环境动作。当前地图池全部非终止可通行位置组成监督数据；最短路径教师给出当前状态动作。</w:t>
      </w:r>
    </w:p>
    <w:p>
      <w:r>
        <w:t>每次更新均匀随机采样100个状态，按25张图片分组累积梯度后更新一次Adam。地图池5到200张逐阶段扩大，各阶段3000次更新；Active权重和Adam保留，KB冻结且关闭侧向连接。每50次更新评估完整当前数据集。</w:t>
      </w:r>
    </w:p>
    <w:p>
      <w:r>
        <w:t>完整训练状态集一致率不等同于未见地图泛化，也不证明闭环成功。训练批次指标随随机采样波动；图中平滑曲线为最近50次更新均值。</w:t>
      </w:r>
    </w:p>
    <w:p>
      <w:r>
        <w:br w:type="page"/>
      </w:r>
    </w:p>
    <w:p>
      <w:pPr>
        <w:pStyle w:val="Heading1"/>
      </w:pPr>
      <w:r>
        <w:t>训练曲线</w:t>
      </w:r>
    </w:p>
    <w:p>
      <w:r>
        <w:t>同一张图覆盖更新，横轴为累计优化器更新次数。上排为训练KL和批次动作一致率，下排为梯度及完整数据集一致率。</w:t>
      </w:r>
    </w:p>
    <w:p>
      <w:r>
        <w:drawing>
          <wp:inline xmlns:a="http://schemas.openxmlformats.org/drawingml/2006/main" xmlns:pic="http://schemas.openxmlformats.org/drawingml/2006/picture">
            <wp:extent cx="6400800" cy="4431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训练KL越低表示拟合当前标签越好。完整数据集一致率直接比较每个固定状态的学生argmax和教师动作，按地图池分别显示。初始窗口梯度用于确认可学习初始状态参与训练。</w:t>
      </w:r>
    </w:p>
    <w:p>
      <w:r>
        <w:br w:type="page"/>
      </w:r>
    </w:p>
    <w:p>
      <w:pPr>
        <w:pStyle w:val="Heading1"/>
      </w:pPr>
      <w:r>
        <w:t>半小时监督记录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008"/>
        <w:gridCol w:w="1584"/>
        <w:gridCol w:w="1584"/>
        <w:gridCol w:w="2592"/>
      </w:tblGrid>
      <w:tr>
        <w:trPr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北京时间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地图数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阶段更新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累计更新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最近全状态一致率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09:11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63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63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27.50%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10:19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1279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7279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99.75%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10:44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1610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10610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99.69%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11:14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2150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14150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99.16%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11:44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1750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16750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97.79%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10-04 12:14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18950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98.56%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10-04 12:44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3000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21000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99.39%</w:t>
            </w:r>
          </w:p>
        </w:tc>
      </w:tr>
    </w:tbl>
    <w:p/>
    <w:p>
      <w:r>
        <w:t>此文档由本地日志生成，更新不会修改训练或连接远端。原始数据保存在run/metrics.jsonl和run/evaluation.jsonl；曲线与监视记录保存在monitor目录。</w:t>
      </w:r>
    </w:p>
    <w:p>
      <w:r>
        <w:t>退出记录 {"exit_code": 0, "time_unix": 1791089037.2691097}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