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远端 Maze Teacher Forcing五步序列训练监视报告</w:t>
      </w:r>
    </w:p>
    <w:p>
      <w:r>
        <w:t>北京时间 2026-10-05T18:11:14+08:00   每小时更新同一文档</w:t>
      </w:r>
    </w:p>
    <w:p>
      <w:r>
        <w:t>当前实验已完成。正在320张地图阶段，已完成本阶段2000/2000次更新，累计13000/13000次更新。本报告用于检查五步连续决策的动作学习能力和训练进度。</w:t>
      </w:r>
    </w:p>
    <w:p>
      <w:r>
        <w:t>最近完整数据集评估：320张地图，51,200个状态，一致率99.13%，KL 0.02401；评估发生于累计第13000次更新。训练批次的一致率另见曲线。</w:t>
      </w:r>
    </w:p>
    <w:p>
      <w:pPr>
        <w:pStyle w:val="Heading1"/>
      </w:pPr>
      <w:r>
        <w:t>阶段进度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440"/>
        <w:gridCol w:w="1872"/>
        <w:gridCol w:w="2448"/>
        <w:gridCol w:w="1944"/>
      </w:tblGrid>
      <w:tr>
        <w:trPr>
          <w:tblHeader/>
        </w:trP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阶段更新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全状态一致率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全状态 KL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99.23%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0.0174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99.85%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0.0074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99.92%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0.0024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99.85%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0.0045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1000/1000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99.25%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0.0215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99.35%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0.0172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已完成</w:t>
            </w:r>
          </w:p>
        </w:tc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2000/2000</w:t>
            </w:r>
          </w:p>
        </w:tc>
        <w:tc>
          <w:tcPr>
            <w:tcW w:type="dxa" w:w="24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99.13%</w:t>
            </w:r>
          </w:p>
        </w:tc>
        <w:tc>
          <w:tcPr>
            <w:tcW w:type="dxa" w:w="194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0.0240</w:t>
            </w:r>
          </w:p>
        </w:tc>
      </w:tr>
    </w:tbl>
    <w:p/>
    <w:p>
      <w:pPr>
        <w:pStyle w:val="Heading1"/>
      </w:pPr>
      <w:r>
        <w:t>实验方法和指标口径</w:t>
      </w:r>
    </w:p>
    <w:p>
      <w:r>
        <w:t>每条五步序列从可学习初始窗口开始，M为40 tick，每决策执行5 ticks。教师BFS动作驱动新状态；学生输出预测当前教师动作；5次决策内连续保留窗口与梯度，提前终止后屏蔽剩余位置。</w:t>
      </w:r>
    </w:p>
    <w:p>
      <w:r>
        <w:t>每次更新均匀随机采样100个起始状态，形成100条五步序列，按5条序列分组累积梯度并按总有效决策数归一化后更新一次Adam。地图池5到320张逐阶段扩大，80图1000次更新，其余6阶段各2000次更新；Active权重和Adam保留，KB冻结且关闭侧向连接。每50次更新评估完整当前数据集。</w:t>
      </w:r>
    </w:p>
    <w:p>
      <w:r>
        <w:t>Teacher-forcing训练起点五步序列一致率不等同于未见地图泛化，也不证明闭环成功。训练批次指标随随机采样波动；图中平滑曲线为最近50次更新均值。</w:t>
      </w:r>
    </w:p>
    <w:p>
      <w:r>
        <w:br w:type="page"/>
      </w:r>
    </w:p>
    <w:p>
      <w:pPr>
        <w:pStyle w:val="Heading1"/>
      </w:pPr>
      <w:r>
        <w:t>训练曲线</w:t>
      </w:r>
    </w:p>
    <w:p>
      <w:r>
        <w:t>同一张图覆盖更新，横轴为累计优化器更新次数。上排为训练KL和批次动作一致率，下排为梯度及全起点五步一致率。</w:t>
      </w:r>
    </w:p>
    <w:p>
      <w:r>
        <w:drawing>
          <wp:inline xmlns:a="http://schemas.openxmlformats.org/drawingml/2006/main" xmlns:pic="http://schemas.openxmlformats.org/drawingml/2006/picture">
            <wp:extent cx="6400800" cy="59084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08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训练KL越低表示拟合当前标签越好。全起点五步一致率直接比较每个固定状态的学生argmax和教师动作，按地图池分别显示。初始窗口梯度用于确认可学习初始状态参与训练。</w:t>
      </w:r>
    </w:p>
    <w:p>
      <w:r>
        <w:br w:type="page"/>
      </w:r>
    </w:p>
    <w:p>
      <w:pPr>
        <w:pStyle w:val="Heading1"/>
      </w:pPr>
      <w:r>
        <w:t>每小时监督记录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008"/>
        <w:gridCol w:w="1584"/>
        <w:gridCol w:w="1584"/>
        <w:gridCol w:w="2592"/>
      </w:tblGrid>
      <w:tr>
        <w:trPr>
          <w:tblHeader/>
        </w:trP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北京时间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地图数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阶段更新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累计更新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16324F"/>
          </w:tcPr>
          <w:p>
            <w:pPr>
              <w:spacing w:after="60" w:line="252" w:lineRule="auto"/>
            </w:pPr>
            <w:r>
              <w:rPr>
                <w:b/>
                <w:color w:val="FFFFFF"/>
                <w:sz w:val="20"/>
              </w:rPr>
              <w:t>最近全状态一致率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01:28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433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433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29.97%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02:29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1462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1462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96.90%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03:31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437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2437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97.97%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04:30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1461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3461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99.88%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05:31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508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4508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99.63%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06:31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1565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5565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99.89%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07:32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598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6598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99.57%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08:59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1982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7982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99.87%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09:35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80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503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8503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98.80%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10:36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288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9288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96.94%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11:37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986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9986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99.15%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12:38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160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1500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10500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99.44%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13:39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11050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90.17%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14:38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450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11450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97.26%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15:50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450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11450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97.26%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16:56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1491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12491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99.03%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10-05 17:56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1950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12950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60" w:line="252" w:lineRule="auto"/>
            </w:pPr>
            <w:r>
              <w:rPr>
                <w:sz w:val="20"/>
              </w:rPr>
              <w:t>98.82%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10-05 18:11</w:t>
            </w:r>
          </w:p>
        </w:tc>
        <w:tc>
          <w:tcPr>
            <w:tcW w:type="dxa" w:w="100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320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2000</w:t>
            </w:r>
          </w:p>
        </w:tc>
        <w:tc>
          <w:tcPr>
            <w:tcW w:type="dxa" w:w="1584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13000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1F5F9"/>
          </w:tcPr>
          <w:p>
            <w:pPr>
              <w:spacing w:after="60" w:line="252" w:lineRule="auto"/>
            </w:pPr>
            <w:r>
              <w:rPr>
                <w:sz w:val="20"/>
              </w:rPr>
              <w:t>99.13%</w:t>
            </w:r>
          </w:p>
        </w:tc>
      </w:tr>
    </w:tbl>
    <w:p/>
    <w:p>
      <w:r>
        <w:t>此文档由远端19339同步的日志生成；只读同步不会修改远端训练。原始数据保存在run/metrics.jsonl和run/evaluation.jsonl；曲线与监视记录保存在monitor目录。</w:t>
      </w:r>
    </w:p>
    <w:p>
      <w:r>
        <w:t>退出记录 {"exit_code": 0, "time_unix": 1791194727.9211042}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